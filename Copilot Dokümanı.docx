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9E86" w14:textId="01857C83" w:rsidR="00503367" w:rsidRDefault="00000000" w:rsidP="0086458E">
      <w:pPr>
        <w:jc w:val="center"/>
      </w:pPr>
      <w:r>
        <w:rPr>
          <w:b/>
          <w:sz w:val="44"/>
        </w:rPr>
        <w:t>GitHub Copilot</w:t>
      </w:r>
      <w:r>
        <w:rPr>
          <w:b/>
          <w:sz w:val="44"/>
        </w:rPr>
        <w:br/>
        <w:t xml:space="preserve">IntelliJ IDEA </w:t>
      </w:r>
      <w:proofErr w:type="spellStart"/>
      <w:r>
        <w:rPr>
          <w:b/>
          <w:sz w:val="44"/>
        </w:rPr>
        <w:t>Kullanım</w:t>
      </w:r>
      <w:proofErr w:type="spellEnd"/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Kılavuzu</w:t>
      </w:r>
      <w:proofErr w:type="spellEnd"/>
    </w:p>
    <w:p w14:paraId="0D5F514D" w14:textId="77777777" w:rsidR="00503367" w:rsidRDefault="00000000">
      <w:pPr>
        <w:pStyle w:val="Balk1"/>
      </w:pPr>
      <w:r>
        <w:t>Hedef Kitle</w:t>
      </w:r>
    </w:p>
    <w:p w14:paraId="1CBEA98D" w14:textId="77777777" w:rsidR="00503367" w:rsidRDefault="00000000">
      <w:r>
        <w:t>Bu doküman, kurumsal ortamda GitHub Copilot'u IntelliJ IDEA üzerinde kullanacak Analiz ve Test ekipleri için hazırlanmıştır.</w:t>
      </w:r>
    </w:p>
    <w:p w14:paraId="597B5100" w14:textId="77777777" w:rsidR="00503367" w:rsidRDefault="00000000">
      <w:r>
        <w:rPr>
          <w:b/>
        </w:rPr>
        <w:t>Amaçlar:</w:t>
      </w:r>
    </w:p>
    <w:p w14:paraId="6ADF517A" w14:textId="77777777" w:rsidR="00503367" w:rsidRDefault="00000000">
      <w:pPr>
        <w:pStyle w:val="ListeMaddemi"/>
      </w:pPr>
      <w:r>
        <w:t>Copilot'un temel kavramlarını ve çalışma modlarını (Ask / Edit / Agent / Plan) anlaşılır şekilde aktarmak.</w:t>
      </w:r>
    </w:p>
    <w:p w14:paraId="72A9C29F" w14:textId="03BB1EC4" w:rsidR="00503367" w:rsidRDefault="00000000" w:rsidP="0086458E">
      <w:pPr>
        <w:pStyle w:val="ListeMaddemi"/>
      </w:pPr>
      <w:r>
        <w:t xml:space="preserve">IntelliJ IDEA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kurulum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adımlarını</w:t>
      </w:r>
      <w:proofErr w:type="spellEnd"/>
      <w:r>
        <w:t xml:space="preserve"> </w:t>
      </w:r>
      <w:proofErr w:type="spellStart"/>
      <w:r>
        <w:t>özetlemek</w:t>
      </w:r>
      <w:proofErr w:type="spellEnd"/>
      <w:r>
        <w:t>.</w:t>
      </w:r>
    </w:p>
    <w:p w14:paraId="759C4A24" w14:textId="77777777" w:rsidR="00503367" w:rsidRDefault="00000000">
      <w:pPr>
        <w:pStyle w:val="Balk1"/>
      </w:pPr>
      <w:r>
        <w:t>1. GitHub Copilot Nedir?</w:t>
      </w:r>
    </w:p>
    <w:p w14:paraId="3FB5400D" w14:textId="0E76B195" w:rsidR="005F6581" w:rsidRDefault="00000000">
      <w:r>
        <w:t xml:space="preserve">GitHub Copilot, yazılım geliştirme sırasında kod tamamlama, kod üretme, kod açıklama ve öneri sunma gibi görevlerde yardımcı olan yapay zeka destekli bir geliştirme </w:t>
      </w:r>
      <w:r w:rsidRPr="00693B93">
        <w:rPr>
          <w:b/>
          <w:bCs/>
        </w:rPr>
        <w:t>asistanıdır</w:t>
      </w:r>
      <w:r>
        <w:t xml:space="preserve">. Copilot; editör/IDE içinde satır içi öneriler (inline suggestions) ve Copilot Chat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etkileşimli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sohbet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14:paraId="195F0676" w14:textId="77777777" w:rsidR="00503367" w:rsidRDefault="00000000">
      <w:pPr>
        <w:pStyle w:val="Balk2"/>
      </w:pPr>
      <w:r>
        <w:t>Temel bileşenler:</w:t>
      </w:r>
    </w:p>
    <w:p w14:paraId="6D879EF4" w14:textId="77777777" w:rsidR="00503367" w:rsidRDefault="00000000">
      <w:pPr>
        <w:pStyle w:val="ListeMaddemi"/>
      </w:pPr>
      <w:r>
        <w:t>Kod tamamlama (inline suggestions): Yazarken, bulunduğunuz bağlama göre öneri üretir.</w:t>
      </w:r>
    </w:p>
    <w:p w14:paraId="06E9D86D" w14:textId="77777777" w:rsidR="00503367" w:rsidRDefault="00000000">
      <w:pPr>
        <w:pStyle w:val="ListeMaddemi"/>
      </w:pPr>
      <w:r>
        <w:t>Copilot Chat: Kod açıklama, test üretme, hata ayıklama, refactor önerileri gibi konularda sohbet üzerinden destek sağlar.</w:t>
      </w:r>
    </w:p>
    <w:p w14:paraId="37AD1E3C" w14:textId="6EA0483C" w:rsidR="005F6581" w:rsidRDefault="00000000" w:rsidP="008B15F4">
      <w:pPr>
        <w:pStyle w:val="ListeMaddemi"/>
      </w:pPr>
      <w:r>
        <w:t xml:space="preserve">Ask / Edit / Agent / Plan: Copilot Chat içinde farklı </w:t>
      </w:r>
      <w:proofErr w:type="spellStart"/>
      <w:r>
        <w:t>yetki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kapsam</w:t>
      </w:r>
      <w:proofErr w:type="spellEnd"/>
      <w:r>
        <w:t xml:space="preserve"> </w:t>
      </w:r>
      <w:proofErr w:type="spellStart"/>
      <w:r>
        <w:t>seviyeleriyle</w:t>
      </w:r>
      <w:proofErr w:type="spellEnd"/>
      <w:r>
        <w:t xml:space="preserve"> </w:t>
      </w:r>
      <w:proofErr w:type="spellStart"/>
      <w:r>
        <w:t>çalışmanıza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verir</w:t>
      </w:r>
      <w:proofErr w:type="spellEnd"/>
      <w:r>
        <w:t>.</w:t>
      </w:r>
    </w:p>
    <w:p w14:paraId="2A3A9BD7" w14:textId="77777777" w:rsidR="00693B93" w:rsidRDefault="00693B93" w:rsidP="00693B93">
      <w:pPr>
        <w:pStyle w:val="ListeMaddemi"/>
        <w:numPr>
          <w:ilvl w:val="0"/>
          <w:numId w:val="0"/>
        </w:numPr>
        <w:ind w:left="360"/>
      </w:pPr>
    </w:p>
    <w:p w14:paraId="6EDE7D81" w14:textId="77777777" w:rsidR="00503367" w:rsidRDefault="00000000">
      <w:pPr>
        <w:pStyle w:val="Balk1"/>
      </w:pPr>
      <w:r>
        <w:t>2. IntelliJ IDEA Üzerinde Kurulum ve İlk Çalıştırma</w:t>
      </w:r>
    </w:p>
    <w:p w14:paraId="6881B632" w14:textId="77777777" w:rsidR="00503367" w:rsidRDefault="00000000">
      <w:pPr>
        <w:pStyle w:val="Balk2"/>
      </w:pPr>
      <w:r>
        <w:t>2.1 Ön Koşullar</w:t>
      </w:r>
    </w:p>
    <w:p w14:paraId="5337916D" w14:textId="77777777" w:rsidR="00503367" w:rsidRDefault="00000000">
      <w:pPr>
        <w:pStyle w:val="ListeMaddemi"/>
      </w:pPr>
      <w:r>
        <w:t>GitHub Copilot erişimi: Kurumunuzun Copilot Business / Enterprise lisansı veya bireysel plan erişimi gerekir.</w:t>
      </w:r>
    </w:p>
    <w:p w14:paraId="15D2E6B4" w14:textId="77777777" w:rsidR="00503367" w:rsidRDefault="00000000">
      <w:pPr>
        <w:pStyle w:val="ListeMaddemi"/>
      </w:pPr>
      <w:r>
        <w:t>Uyumlu JetBrains IDE: IntelliJ IDEA dahil desteklenen JetBrains IDE sürümleri.</w:t>
      </w:r>
    </w:p>
    <w:p w14:paraId="45B427C2" w14:textId="07CCC5B1" w:rsidR="005F6581" w:rsidRDefault="00000000" w:rsidP="00693B93">
      <w:pPr>
        <w:pStyle w:val="ListeMaddemi"/>
      </w:pPr>
      <w:r>
        <w:t xml:space="preserve">Kurumsal ağ kısıtları: Proxy/SSL inspection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ortamlarda</w:t>
      </w:r>
      <w:proofErr w:type="spellEnd"/>
      <w:r>
        <w:t xml:space="preserve"> </w:t>
      </w:r>
      <w:proofErr w:type="spellStart"/>
      <w:r>
        <w:t>ağ</w:t>
      </w:r>
      <w:proofErr w:type="spellEnd"/>
      <w:r>
        <w:t xml:space="preserve"> </w:t>
      </w:r>
      <w:proofErr w:type="spellStart"/>
      <w:r>
        <w:t>ayarları</w:t>
      </w:r>
      <w:proofErr w:type="spellEnd"/>
      <w:r>
        <w:t xml:space="preserve"> </w:t>
      </w:r>
      <w:proofErr w:type="spellStart"/>
      <w:r>
        <w:t>gerekebilir</w:t>
      </w:r>
      <w:proofErr w:type="spellEnd"/>
      <w:r>
        <w:t>.</w:t>
      </w:r>
    </w:p>
    <w:p w14:paraId="5060FBD5" w14:textId="77777777" w:rsidR="00503367" w:rsidRDefault="00000000">
      <w:pPr>
        <w:pStyle w:val="Balk2"/>
      </w:pPr>
      <w:r>
        <w:t>2.2 IntelliJ IDEA'ya Eklenti Kurulumu ve Giriş</w:t>
      </w:r>
    </w:p>
    <w:p w14:paraId="33A9F591" w14:textId="77777777" w:rsidR="00503367" w:rsidRDefault="00000000">
      <w:pPr>
        <w:pStyle w:val="ListeNumaras"/>
      </w:pPr>
      <w:r>
        <w:t>JetBrains IDE'nizde Plugins (Eklentiler) bölümünden GitHub Copilot eklentisini kurun.</w:t>
      </w:r>
    </w:p>
    <w:p w14:paraId="1A3E97B1" w14:textId="77777777" w:rsidR="00503367" w:rsidRDefault="00000000">
      <w:pPr>
        <w:pStyle w:val="ListeNumaras"/>
      </w:pPr>
      <w:r>
        <w:t>Kurulum sonrası IDE'yi yeniden başlatın (Restart IDE).</w:t>
      </w:r>
    </w:p>
    <w:p w14:paraId="6E4E16DF" w14:textId="77777777" w:rsidR="00503367" w:rsidRDefault="00000000">
      <w:pPr>
        <w:pStyle w:val="ListeNumaras"/>
      </w:pPr>
      <w:r>
        <w:t>Tools menüsü &gt; GitHub Copilot &gt; Login to GitHub ile giriş akışını başlatın.</w:t>
      </w:r>
    </w:p>
    <w:p w14:paraId="44D06458" w14:textId="77777777" w:rsidR="00503367" w:rsidRDefault="00000000">
      <w:pPr>
        <w:pStyle w:val="ListeNumaras"/>
      </w:pPr>
      <w:r>
        <w:t>Tarayıcıda açılan GitHub cihaz yetkilendirme ekranında device code'u girip onaylayın.</w:t>
      </w:r>
    </w:p>
    <w:p w14:paraId="09A65D10" w14:textId="77777777" w:rsidR="00503367" w:rsidRDefault="00000000">
      <w:pPr>
        <w:pStyle w:val="ListeNumaras"/>
      </w:pPr>
      <w:r>
        <w:t>Yetkilendirme tamamlandıktan sonra IDE'ye dönün; Copilot aktif hale gelir.</w:t>
      </w:r>
    </w:p>
    <w:p w14:paraId="4E4CE12A" w14:textId="77777777" w:rsidR="00503367" w:rsidRDefault="00000000">
      <w:pPr>
        <w:pStyle w:val="Balk2"/>
      </w:pPr>
      <w:r>
        <w:lastRenderedPageBreak/>
        <w:t>2.3 Copilot Chat'i Açma</w:t>
      </w:r>
    </w:p>
    <w:p w14:paraId="7666E47E" w14:textId="77777777" w:rsidR="00503367" w:rsidRDefault="00000000">
      <w:pPr>
        <w:pStyle w:val="ListeMaddemi"/>
      </w:pPr>
      <w:r>
        <w:t>IDE menüsünden veya Copilot ikonundan Copilot Chat penceresini açarak prompt girebilirsiniz.</w:t>
      </w:r>
    </w:p>
    <w:p w14:paraId="116ADDB9" w14:textId="3C980365" w:rsidR="00503367" w:rsidRDefault="00000000" w:rsidP="009231A1">
      <w:pPr>
        <w:pStyle w:val="ListeMaddemi"/>
      </w:pPr>
      <w:r>
        <w:t xml:space="preserve">Copilot Chat; kod açıklama, test üretme, hata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iyileştirme</w:t>
      </w:r>
      <w:proofErr w:type="spellEnd"/>
      <w:r>
        <w:t xml:space="preserve"> </w:t>
      </w:r>
      <w:proofErr w:type="spellStart"/>
      <w:r>
        <w:t>önerileri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ana </w:t>
      </w:r>
      <w:proofErr w:type="spellStart"/>
      <w:r>
        <w:t>arayüzdür</w:t>
      </w:r>
      <w:proofErr w:type="spellEnd"/>
      <w:r>
        <w:t>.</w:t>
      </w:r>
    </w:p>
    <w:p w14:paraId="4BC8CB7D" w14:textId="77777777" w:rsidR="00503367" w:rsidRDefault="00000000">
      <w:pPr>
        <w:pStyle w:val="Balk1"/>
      </w:pPr>
      <w:r>
        <w:t>3. Copilot Chat ve Modlar: Ask, Edit, Agent, Plan</w:t>
      </w:r>
    </w:p>
    <w:p w14:paraId="7133469C" w14:textId="77777777" w:rsidR="00503367" w:rsidRDefault="00000000">
      <w:r>
        <w:t>Copilot Chat içinde, alt bölümdeki açılır menüden (modes/agents dropdown) çalışma modunu seçerek aynı isteği farklı yetki seviyeleriyle çalıştırabilirsiniz.</w:t>
      </w:r>
    </w:p>
    <w:p w14:paraId="5728C475" w14:textId="77777777" w:rsidR="00503367" w:rsidRDefault="00000000">
      <w:pPr>
        <w:pStyle w:val="Balk2"/>
      </w:pPr>
      <w:r>
        <w:t>3.1 Modların Karşılaştırması (Özet)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503367" w14:paraId="7D00E6A6" w14:textId="77777777" w:rsidTr="009231A1">
        <w:trPr>
          <w:jc w:val="center"/>
        </w:trPr>
        <w:tc>
          <w:tcPr>
            <w:tcW w:w="1949" w:type="dxa"/>
            <w:shd w:val="clear" w:color="auto" w:fill="D9E1F2"/>
          </w:tcPr>
          <w:p w14:paraId="5205AB06" w14:textId="77777777" w:rsidR="00503367" w:rsidRDefault="00000000">
            <w:r>
              <w:rPr>
                <w:b/>
              </w:rPr>
              <w:t>Mod</w:t>
            </w:r>
          </w:p>
        </w:tc>
        <w:tc>
          <w:tcPr>
            <w:tcW w:w="1949" w:type="dxa"/>
            <w:shd w:val="clear" w:color="auto" w:fill="D9E1F2"/>
          </w:tcPr>
          <w:p w14:paraId="3E7EDBF2" w14:textId="77777777" w:rsidR="00503367" w:rsidRDefault="00000000">
            <w:r>
              <w:rPr>
                <w:b/>
              </w:rPr>
              <w:t>Ne yapar?</w:t>
            </w:r>
          </w:p>
        </w:tc>
        <w:tc>
          <w:tcPr>
            <w:tcW w:w="1949" w:type="dxa"/>
            <w:shd w:val="clear" w:color="auto" w:fill="D9E1F2"/>
          </w:tcPr>
          <w:p w14:paraId="23C8B9CB" w14:textId="77777777" w:rsidR="00503367" w:rsidRDefault="00000000">
            <w:r>
              <w:rPr>
                <w:b/>
              </w:rPr>
              <w:t>Kod değiştirir mi?</w:t>
            </w:r>
          </w:p>
        </w:tc>
        <w:tc>
          <w:tcPr>
            <w:tcW w:w="1949" w:type="dxa"/>
            <w:shd w:val="clear" w:color="auto" w:fill="D9E1F2"/>
          </w:tcPr>
          <w:p w14:paraId="668C6348" w14:textId="77777777" w:rsidR="00503367" w:rsidRDefault="00000000">
            <w:r>
              <w:rPr>
                <w:b/>
              </w:rPr>
              <w:t>Kapsam</w:t>
            </w:r>
          </w:p>
        </w:tc>
        <w:tc>
          <w:tcPr>
            <w:tcW w:w="1949" w:type="dxa"/>
            <w:shd w:val="clear" w:color="auto" w:fill="D9E1F2"/>
          </w:tcPr>
          <w:p w14:paraId="32C9A663" w14:textId="77777777" w:rsidR="00503367" w:rsidRDefault="00000000">
            <w:r>
              <w:rPr>
                <w:b/>
              </w:rPr>
              <w:t>Ne zaman tercih edilir?</w:t>
            </w:r>
          </w:p>
        </w:tc>
      </w:tr>
      <w:tr w:rsidR="00503367" w14:paraId="29C0F8F4" w14:textId="77777777" w:rsidTr="009231A1">
        <w:trPr>
          <w:jc w:val="center"/>
        </w:trPr>
        <w:tc>
          <w:tcPr>
            <w:tcW w:w="1949" w:type="dxa"/>
          </w:tcPr>
          <w:p w14:paraId="269D6179" w14:textId="77777777" w:rsidR="00503367" w:rsidRDefault="00000000">
            <w:r>
              <w:t>Ask</w:t>
            </w:r>
          </w:p>
        </w:tc>
        <w:tc>
          <w:tcPr>
            <w:tcW w:w="1949" w:type="dxa"/>
          </w:tcPr>
          <w:p w14:paraId="7EB11979" w14:textId="77777777" w:rsidR="00503367" w:rsidRDefault="00000000">
            <w:r>
              <w:t>Soru-cevap, açıklama, öneri.</w:t>
            </w:r>
          </w:p>
        </w:tc>
        <w:tc>
          <w:tcPr>
            <w:tcW w:w="1949" w:type="dxa"/>
          </w:tcPr>
          <w:p w14:paraId="6B2B31D6" w14:textId="77777777" w:rsidR="00503367" w:rsidRDefault="00000000">
            <w:r>
              <w:t>Hayır</w:t>
            </w:r>
          </w:p>
        </w:tc>
        <w:tc>
          <w:tcPr>
            <w:tcW w:w="1949" w:type="dxa"/>
          </w:tcPr>
          <w:p w14:paraId="7323DABF" w14:textId="77777777" w:rsidR="00503367" w:rsidRDefault="00000000">
            <w:r>
              <w:t>Okunan bağlam + sohbet</w:t>
            </w:r>
          </w:p>
        </w:tc>
        <w:tc>
          <w:tcPr>
            <w:tcW w:w="1949" w:type="dxa"/>
          </w:tcPr>
          <w:p w14:paraId="418BC2E7" w14:textId="77777777" w:rsidR="00503367" w:rsidRDefault="00000000">
            <w:r>
              <w:t>Hızlı açıklama, fikir alma, örnek isteme</w:t>
            </w:r>
          </w:p>
        </w:tc>
      </w:tr>
      <w:tr w:rsidR="00503367" w14:paraId="60F6A338" w14:textId="77777777" w:rsidTr="009231A1">
        <w:trPr>
          <w:jc w:val="center"/>
        </w:trPr>
        <w:tc>
          <w:tcPr>
            <w:tcW w:w="1949" w:type="dxa"/>
          </w:tcPr>
          <w:p w14:paraId="6B1B64BB" w14:textId="77777777" w:rsidR="00503367" w:rsidRDefault="00000000">
            <w:r>
              <w:t>Edit</w:t>
            </w:r>
          </w:p>
        </w:tc>
        <w:tc>
          <w:tcPr>
            <w:tcW w:w="1949" w:type="dxa"/>
          </w:tcPr>
          <w:p w14:paraId="14F44DB3" w14:textId="77777777" w:rsidR="00503367" w:rsidRDefault="00000000">
            <w:r>
              <w:t>Seçtiğiniz dosya(lar) üzerinde değişiklik önerir ve diff üretir.</w:t>
            </w:r>
          </w:p>
        </w:tc>
        <w:tc>
          <w:tcPr>
            <w:tcW w:w="1949" w:type="dxa"/>
          </w:tcPr>
          <w:p w14:paraId="7B5597ED" w14:textId="77777777" w:rsidR="00503367" w:rsidRDefault="00000000">
            <w:r>
              <w:t>Evet (onayla)</w:t>
            </w:r>
          </w:p>
        </w:tc>
        <w:tc>
          <w:tcPr>
            <w:tcW w:w="1949" w:type="dxa"/>
          </w:tcPr>
          <w:p w14:paraId="1DB25F61" w14:textId="77777777" w:rsidR="00503367" w:rsidRDefault="00000000">
            <w:r>
              <w:t>Seçilen dosyalar</w:t>
            </w:r>
          </w:p>
        </w:tc>
        <w:tc>
          <w:tcPr>
            <w:tcW w:w="1949" w:type="dxa"/>
          </w:tcPr>
          <w:p w14:paraId="5F01BE83" w14:textId="77777777" w:rsidR="00503367" w:rsidRDefault="00000000">
            <w:r>
              <w:t>Kontrollü refactor, küçük/orta ölçekli düzenleme</w:t>
            </w:r>
          </w:p>
        </w:tc>
      </w:tr>
      <w:tr w:rsidR="00503367" w14:paraId="170CDB69" w14:textId="77777777" w:rsidTr="009231A1">
        <w:trPr>
          <w:jc w:val="center"/>
        </w:trPr>
        <w:tc>
          <w:tcPr>
            <w:tcW w:w="1949" w:type="dxa"/>
          </w:tcPr>
          <w:p w14:paraId="70E0904E" w14:textId="77777777" w:rsidR="00503367" w:rsidRDefault="00000000">
            <w:r>
              <w:t>Agent</w:t>
            </w:r>
          </w:p>
        </w:tc>
        <w:tc>
          <w:tcPr>
            <w:tcW w:w="1949" w:type="dxa"/>
          </w:tcPr>
          <w:p w14:paraId="720CEEED" w14:textId="77777777" w:rsidR="00503367" w:rsidRDefault="00000000">
            <w:r>
              <w:t>Hedefe göre çok adımlı ilerler; dosyalar arası değişiklik ve iterasyon yapar.</w:t>
            </w:r>
          </w:p>
        </w:tc>
        <w:tc>
          <w:tcPr>
            <w:tcW w:w="1949" w:type="dxa"/>
          </w:tcPr>
          <w:p w14:paraId="7536FE31" w14:textId="77777777" w:rsidR="00503367" w:rsidRDefault="00000000">
            <w:r>
              <w:t>Evet (onayla)</w:t>
            </w:r>
          </w:p>
        </w:tc>
        <w:tc>
          <w:tcPr>
            <w:tcW w:w="1949" w:type="dxa"/>
          </w:tcPr>
          <w:p w14:paraId="59C2A6FE" w14:textId="77777777" w:rsidR="00503367" w:rsidRDefault="00000000">
            <w:r>
              <w:t>Çalışma alanı</w:t>
            </w:r>
          </w:p>
        </w:tc>
        <w:tc>
          <w:tcPr>
            <w:tcW w:w="1949" w:type="dxa"/>
          </w:tcPr>
          <w:p w14:paraId="1B8D4E98" w14:textId="77777777" w:rsidR="00503367" w:rsidRDefault="00000000">
            <w:r>
              <w:t>Çok dosyalı değişiklik, feature/bugfix, otomasyon</w:t>
            </w:r>
          </w:p>
        </w:tc>
      </w:tr>
      <w:tr w:rsidR="00503367" w14:paraId="5AB55FCA" w14:textId="77777777" w:rsidTr="009231A1">
        <w:trPr>
          <w:jc w:val="center"/>
        </w:trPr>
        <w:tc>
          <w:tcPr>
            <w:tcW w:w="1949" w:type="dxa"/>
          </w:tcPr>
          <w:p w14:paraId="634A1BD7" w14:textId="77777777" w:rsidR="00503367" w:rsidRDefault="00000000">
            <w:r>
              <w:t>Plan</w:t>
            </w:r>
          </w:p>
        </w:tc>
        <w:tc>
          <w:tcPr>
            <w:tcW w:w="1949" w:type="dxa"/>
          </w:tcPr>
          <w:p w14:paraId="2D1AF8FF" w14:textId="77777777" w:rsidR="00503367" w:rsidRDefault="00000000">
            <w:r>
              <w:t>Önce plan üretir; ardından Agent/Edit ile uygulamaya geçilebilir.</w:t>
            </w:r>
          </w:p>
        </w:tc>
        <w:tc>
          <w:tcPr>
            <w:tcW w:w="1949" w:type="dxa"/>
          </w:tcPr>
          <w:p w14:paraId="7ECF2C12" w14:textId="77777777" w:rsidR="00503367" w:rsidRDefault="00000000">
            <w:r>
              <w:t>Plan aşamasında hayır</w:t>
            </w:r>
          </w:p>
        </w:tc>
        <w:tc>
          <w:tcPr>
            <w:tcW w:w="1949" w:type="dxa"/>
          </w:tcPr>
          <w:p w14:paraId="6CDA9BC8" w14:textId="77777777" w:rsidR="00503367" w:rsidRDefault="00000000">
            <w:r>
              <w:t>Bağlam + plan çıktısı</w:t>
            </w:r>
          </w:p>
        </w:tc>
        <w:tc>
          <w:tcPr>
            <w:tcW w:w="1949" w:type="dxa"/>
          </w:tcPr>
          <w:p w14:paraId="1997416B" w14:textId="77777777" w:rsidR="00503367" w:rsidRDefault="00000000">
            <w:r>
              <w:t>Büyük işlerde yol haritası çıkarma</w:t>
            </w:r>
          </w:p>
        </w:tc>
      </w:tr>
    </w:tbl>
    <w:p w14:paraId="397A4437" w14:textId="77777777" w:rsidR="00693B93" w:rsidRPr="00693B93" w:rsidRDefault="00693B93" w:rsidP="00693B93"/>
    <w:p w14:paraId="7B28B1E1" w14:textId="055DE213" w:rsidR="00503367" w:rsidRDefault="00000000">
      <w:pPr>
        <w:pStyle w:val="Balk2"/>
      </w:pPr>
      <w:r>
        <w:t>3.2 Ask Mode</w:t>
      </w:r>
    </w:p>
    <w:p w14:paraId="633CFB59" w14:textId="77777777" w:rsidR="00503367" w:rsidRDefault="00000000">
      <w:r>
        <w:t>Ask mode; kodu değiştirmeden açıklama ve öneri almanızı sağlar. Kod seçip soru sorabilir veya genel bir geliştirme sorusu yazabilirsiniz.</w:t>
      </w:r>
    </w:p>
    <w:p w14:paraId="6CC7E776" w14:textId="77777777" w:rsidR="00503367" w:rsidRDefault="00000000">
      <w:pPr>
        <w:pStyle w:val="Balk2"/>
      </w:pPr>
      <w:r>
        <w:t>3.3 Edit Mode</w:t>
      </w:r>
    </w:p>
    <w:p w14:paraId="4C0782EB" w14:textId="77777777" w:rsidR="00503367" w:rsidRDefault="00000000">
      <w:r>
        <w:t xml:space="preserve">Edit mode; seçtiğiniz dosyalar üzerinde Copilot'un önerdiği değişiklikleri diff olarak sunar. Böylece değişiklikleri satır satır inceleyip kabul/ret edebilirsiniz. Edit mode, kontrollü ve </w:t>
      </w:r>
      <w:proofErr w:type="spellStart"/>
      <w:r>
        <w:t>denetlenebilir</w:t>
      </w:r>
      <w:proofErr w:type="spellEnd"/>
      <w:r>
        <w:t xml:space="preserve"> </w:t>
      </w:r>
      <w:proofErr w:type="spellStart"/>
      <w:r>
        <w:t>değişiklikler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uygundur</w:t>
      </w:r>
      <w:proofErr w:type="spellEnd"/>
      <w:r>
        <w:t>.</w:t>
      </w:r>
    </w:p>
    <w:p w14:paraId="4E0451F9" w14:textId="77777777" w:rsidR="00693B93" w:rsidRDefault="00693B93"/>
    <w:p w14:paraId="57363E2C" w14:textId="77777777" w:rsidR="00503367" w:rsidRDefault="00000000">
      <w:pPr>
        <w:pStyle w:val="Balk3"/>
      </w:pPr>
      <w:r>
        <w:lastRenderedPageBreak/>
        <w:t>Pratik kullanım adımı (özet):</w:t>
      </w:r>
    </w:p>
    <w:p w14:paraId="56FBFECA" w14:textId="77777777" w:rsidR="00503367" w:rsidRDefault="00000000">
      <w:pPr>
        <w:pStyle w:val="ListeNumaras"/>
      </w:pPr>
      <w:r>
        <w:t>Chat penceresinde Edit modunu seçin.</w:t>
      </w:r>
    </w:p>
    <w:p w14:paraId="1C6A7F4D" w14:textId="77777777" w:rsidR="00503367" w:rsidRDefault="00000000">
      <w:pPr>
        <w:pStyle w:val="ListeNumaras"/>
      </w:pPr>
      <w:r>
        <w:t>Değişiklik yapılmasını istediğiniz dosyayı/dosyaları seçin veya açık dosyalar üzerinden ilerleyin.</w:t>
      </w:r>
    </w:p>
    <w:p w14:paraId="3CA26060" w14:textId="77777777" w:rsidR="00503367" w:rsidRDefault="00000000">
      <w:pPr>
        <w:pStyle w:val="ListeNumaras"/>
      </w:pPr>
      <w:r>
        <w:t>İsteği yazın; Copilot bir diff üretir.</w:t>
      </w:r>
    </w:p>
    <w:p w14:paraId="3C580D94" w14:textId="77777777" w:rsidR="00503367" w:rsidRDefault="00000000">
      <w:pPr>
        <w:pStyle w:val="ListeNumaras"/>
      </w:pPr>
      <w:proofErr w:type="spellStart"/>
      <w:r>
        <w:t>Diff'i</w:t>
      </w:r>
      <w:proofErr w:type="spellEnd"/>
      <w:r>
        <w:t xml:space="preserve"> </w:t>
      </w:r>
      <w:proofErr w:type="spellStart"/>
      <w:r>
        <w:t>inceleyip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kısımları</w:t>
      </w:r>
      <w:proofErr w:type="spellEnd"/>
      <w:r>
        <w:t xml:space="preserve"> </w:t>
      </w:r>
      <w:proofErr w:type="spellStart"/>
      <w:r>
        <w:t>uygulayın</w:t>
      </w:r>
      <w:proofErr w:type="spellEnd"/>
      <w:r>
        <w:t>.</w:t>
      </w:r>
    </w:p>
    <w:p w14:paraId="4AB62365" w14:textId="77777777" w:rsidR="00503367" w:rsidRDefault="00000000">
      <w:pPr>
        <w:pStyle w:val="Balk2"/>
      </w:pPr>
      <w:r>
        <w:t>3.4 Agent Mode</w:t>
      </w:r>
    </w:p>
    <w:p w14:paraId="4878C6C9" w14:textId="77777777" w:rsidR="00503367" w:rsidRDefault="00000000">
      <w:r>
        <w:t>Agent mode; hedefi yüksek seviyeden tarif ettiğinizde, Copilot'un işi adımlara bölerek birden fazla dosyada değişiklik yapmasına izin verir. Agent; dosyaları analiz edebilir, yeni dosyalar ekleyebilir ve hedef tamamlanana kadar iterasyon yapabilir. Bu mod güçlüdür; kurumsal kullanımda mutlaka review ve test koşulmalıdır.</w:t>
      </w:r>
    </w:p>
    <w:p w14:paraId="560B34DD" w14:textId="77777777" w:rsidR="00503367" w:rsidRDefault="00000000">
      <w:pPr>
        <w:pStyle w:val="Balk2"/>
      </w:pPr>
      <w:r>
        <w:t>3.5 Plan Mode</w:t>
      </w:r>
    </w:p>
    <w:p w14:paraId="18CA0A3B" w14:textId="2297C6E0" w:rsidR="00693B93" w:rsidRDefault="00000000">
      <w:r>
        <w:t xml:space="preserve">Plan mode; kodu değiştirmeden önce bir 'uygulama planı' üretir. Büyük refactor veya kapsamlı test otomasyonu gibi işlerde, önce yapılacak adımları, açık soruları ve </w:t>
      </w:r>
      <w:proofErr w:type="spellStart"/>
      <w:r>
        <w:t>riskleri</w:t>
      </w:r>
      <w:proofErr w:type="spellEnd"/>
      <w:r>
        <w:t xml:space="preserve"> </w:t>
      </w:r>
      <w:proofErr w:type="spellStart"/>
      <w:r>
        <w:t>netleştirmek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idealdir</w:t>
      </w:r>
      <w:proofErr w:type="spellEnd"/>
      <w:r>
        <w:t>.</w:t>
      </w:r>
    </w:p>
    <w:p w14:paraId="26F6F574" w14:textId="354EFFFD" w:rsidR="00503367" w:rsidRDefault="005F6581">
      <w:pPr>
        <w:pStyle w:val="Balk1"/>
      </w:pPr>
      <w:r>
        <w:t>4. Modeller ve Model Seçimi</w:t>
      </w:r>
    </w:p>
    <w:p w14:paraId="6B3331BD" w14:textId="77777777" w:rsidR="00503367" w:rsidRDefault="00000000">
      <w:r>
        <w:t>Copilot, farklı sağlayıcılardan birden fazla model sunar. Seçilen model; yanıt kalitesi, hız, maliyet (premium request tüketimi) ve bazı yetenekleri (reasoning/vision) etkiler. IDE içinde 'Auto' seçeneği uygun modeli otomatik seçebilir; isterseniz manuel olarak da seçebilirsiniz.</w:t>
      </w:r>
    </w:p>
    <w:p w14:paraId="1E17B15A" w14:textId="63B79E9C" w:rsidR="00503367" w:rsidRDefault="005F6581" w:rsidP="00693B93">
      <w:pPr>
        <w:pStyle w:val="Balk2"/>
      </w:pPr>
      <w:r>
        <w:t xml:space="preserve">4.1 </w:t>
      </w:r>
      <w:proofErr w:type="spellStart"/>
      <w:r>
        <w:t>Copilot'ta</w:t>
      </w:r>
      <w:proofErr w:type="spellEnd"/>
      <w:r>
        <w:t xml:space="preserve"> </w:t>
      </w:r>
      <w:proofErr w:type="spellStart"/>
      <w:r>
        <w:t>Kullanılabilen</w:t>
      </w:r>
      <w:proofErr w:type="spellEnd"/>
      <w:r>
        <w:t xml:space="preserve"> </w:t>
      </w:r>
      <w:proofErr w:type="spellStart"/>
      <w:r>
        <w:t>Modeller</w:t>
      </w:r>
      <w:proofErr w:type="spellEnd"/>
      <w:r>
        <w:t xml:space="preserve"> (Örnek Liste)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03367" w14:paraId="599E5596" w14:textId="77777777" w:rsidTr="009231A1">
        <w:trPr>
          <w:jc w:val="center"/>
        </w:trPr>
        <w:tc>
          <w:tcPr>
            <w:tcW w:w="3249" w:type="dxa"/>
            <w:shd w:val="clear" w:color="auto" w:fill="D9E1F2"/>
          </w:tcPr>
          <w:p w14:paraId="0DFB8617" w14:textId="77777777" w:rsidR="00503367" w:rsidRDefault="00000000">
            <w:r>
              <w:rPr>
                <w:b/>
              </w:rPr>
              <w:t>Model</w:t>
            </w:r>
          </w:p>
        </w:tc>
        <w:tc>
          <w:tcPr>
            <w:tcW w:w="3249" w:type="dxa"/>
            <w:shd w:val="clear" w:color="auto" w:fill="D9E1F2"/>
          </w:tcPr>
          <w:p w14:paraId="0553E345" w14:textId="77777777" w:rsidR="00503367" w:rsidRDefault="00000000">
            <w:r>
              <w:rPr>
                <w:b/>
              </w:rPr>
              <w:t>Öne çıkan kullanım</w:t>
            </w:r>
          </w:p>
        </w:tc>
        <w:tc>
          <w:tcPr>
            <w:tcW w:w="3249" w:type="dxa"/>
            <w:shd w:val="clear" w:color="auto" w:fill="D9E1F2"/>
          </w:tcPr>
          <w:p w14:paraId="7E428968" w14:textId="77777777" w:rsidR="00503367" w:rsidRDefault="00000000">
            <w:r>
              <w:rPr>
                <w:b/>
              </w:rPr>
              <w:t>Notlar</w:t>
            </w:r>
          </w:p>
        </w:tc>
      </w:tr>
      <w:tr w:rsidR="00503367" w14:paraId="24C7B812" w14:textId="77777777" w:rsidTr="009231A1">
        <w:trPr>
          <w:jc w:val="center"/>
        </w:trPr>
        <w:tc>
          <w:tcPr>
            <w:tcW w:w="3249" w:type="dxa"/>
          </w:tcPr>
          <w:p w14:paraId="2A46509B" w14:textId="77777777" w:rsidR="00503367" w:rsidRPr="005F6581" w:rsidRDefault="00000000">
            <w:pPr>
              <w:rPr>
                <w:b/>
                <w:bCs/>
              </w:rPr>
            </w:pPr>
            <w:r w:rsidRPr="005F6581">
              <w:rPr>
                <w:b/>
                <w:bCs/>
              </w:rPr>
              <w:t>GPT-5 mini</w:t>
            </w:r>
          </w:p>
        </w:tc>
        <w:tc>
          <w:tcPr>
            <w:tcW w:w="3249" w:type="dxa"/>
          </w:tcPr>
          <w:p w14:paraId="668F2079" w14:textId="77777777" w:rsidR="00503367" w:rsidRDefault="00000000">
            <w:r>
              <w:t>Genel amaçlı günlük kullanım</w:t>
            </w:r>
          </w:p>
        </w:tc>
        <w:tc>
          <w:tcPr>
            <w:tcW w:w="3249" w:type="dxa"/>
          </w:tcPr>
          <w:p w14:paraId="1BDDBDD1" w14:textId="77777777" w:rsidR="00503367" w:rsidRDefault="00000000">
            <w:r>
              <w:t>Hızlı, iyi kalite; çoğu görev için varsayılan aday</w:t>
            </w:r>
          </w:p>
        </w:tc>
      </w:tr>
      <w:tr w:rsidR="00503367" w14:paraId="7DF1A862" w14:textId="77777777" w:rsidTr="009231A1">
        <w:trPr>
          <w:jc w:val="center"/>
        </w:trPr>
        <w:tc>
          <w:tcPr>
            <w:tcW w:w="3249" w:type="dxa"/>
          </w:tcPr>
          <w:p w14:paraId="1CED4669" w14:textId="77777777" w:rsidR="00503367" w:rsidRPr="005F6581" w:rsidRDefault="00000000">
            <w:pPr>
              <w:rPr>
                <w:b/>
                <w:bCs/>
              </w:rPr>
            </w:pPr>
            <w:r w:rsidRPr="005F6581">
              <w:rPr>
                <w:b/>
                <w:bCs/>
                <w:color w:val="4BACC6" w:themeColor="accent5"/>
              </w:rPr>
              <w:t>GPT-5 / GPT-5.1 / GPT-5.2</w:t>
            </w:r>
          </w:p>
        </w:tc>
        <w:tc>
          <w:tcPr>
            <w:tcW w:w="3249" w:type="dxa"/>
          </w:tcPr>
          <w:p w14:paraId="55B2E2A4" w14:textId="77777777" w:rsidR="00503367" w:rsidRDefault="00000000">
            <w:r>
              <w:t>Derin hata ayıklama, mimari analiz</w:t>
            </w:r>
          </w:p>
        </w:tc>
        <w:tc>
          <w:tcPr>
            <w:tcW w:w="3249" w:type="dxa"/>
          </w:tcPr>
          <w:p w14:paraId="4AAD85C5" w14:textId="77777777" w:rsidR="00503367" w:rsidRDefault="00000000">
            <w:r>
              <w:t>Daha güçlü reasoning; premium tüketimi daha yüksek olabilir</w:t>
            </w:r>
          </w:p>
        </w:tc>
      </w:tr>
      <w:tr w:rsidR="00503367" w14:paraId="5AAB9103" w14:textId="77777777" w:rsidTr="009231A1">
        <w:trPr>
          <w:jc w:val="center"/>
        </w:trPr>
        <w:tc>
          <w:tcPr>
            <w:tcW w:w="3249" w:type="dxa"/>
          </w:tcPr>
          <w:p w14:paraId="3AD5C54B" w14:textId="77777777" w:rsidR="00503367" w:rsidRPr="005F6581" w:rsidRDefault="00000000">
            <w:pPr>
              <w:rPr>
                <w:b/>
                <w:bCs/>
              </w:rPr>
            </w:pPr>
            <w:r w:rsidRPr="005F6581">
              <w:rPr>
                <w:b/>
                <w:bCs/>
              </w:rPr>
              <w:t>GPT-5-Codex / GPT-5.1-Codex</w:t>
            </w:r>
          </w:p>
        </w:tc>
        <w:tc>
          <w:tcPr>
            <w:tcW w:w="3249" w:type="dxa"/>
          </w:tcPr>
          <w:p w14:paraId="35FE944E" w14:textId="77777777" w:rsidR="00503367" w:rsidRDefault="00000000">
            <w:r>
              <w:t>Kod üretimi ve kompleks mühendislik işleri</w:t>
            </w:r>
          </w:p>
        </w:tc>
        <w:tc>
          <w:tcPr>
            <w:tcW w:w="3249" w:type="dxa"/>
          </w:tcPr>
          <w:p w14:paraId="028C47CF" w14:textId="77777777" w:rsidR="00503367" w:rsidRDefault="00000000">
            <w:r>
              <w:t>Kod odaklı; bazı sürümler preview olabilir</w:t>
            </w:r>
          </w:p>
        </w:tc>
      </w:tr>
      <w:tr w:rsidR="00503367" w14:paraId="06BC3D0F" w14:textId="77777777" w:rsidTr="009231A1">
        <w:trPr>
          <w:jc w:val="center"/>
        </w:trPr>
        <w:tc>
          <w:tcPr>
            <w:tcW w:w="3249" w:type="dxa"/>
          </w:tcPr>
          <w:p w14:paraId="02E6FE82" w14:textId="77777777" w:rsidR="00503367" w:rsidRPr="005F6581" w:rsidRDefault="00000000">
            <w:pPr>
              <w:rPr>
                <w:b/>
                <w:bCs/>
              </w:rPr>
            </w:pPr>
            <w:r w:rsidRPr="005F6581">
              <w:rPr>
                <w:b/>
                <w:bCs/>
              </w:rPr>
              <w:t>Claude Haiku 4.5</w:t>
            </w:r>
          </w:p>
        </w:tc>
        <w:tc>
          <w:tcPr>
            <w:tcW w:w="3249" w:type="dxa"/>
          </w:tcPr>
          <w:p w14:paraId="72BE603E" w14:textId="77777777" w:rsidR="00503367" w:rsidRDefault="00000000">
            <w:r>
              <w:t>Hızlı ve hafif işler</w:t>
            </w:r>
          </w:p>
        </w:tc>
        <w:tc>
          <w:tcPr>
            <w:tcW w:w="3249" w:type="dxa"/>
          </w:tcPr>
          <w:p w14:paraId="0C7F3260" w14:textId="77777777" w:rsidR="00503367" w:rsidRDefault="00000000">
            <w:r>
              <w:t>Kısa sorular, küçük düzenlemeler</w:t>
            </w:r>
          </w:p>
        </w:tc>
      </w:tr>
      <w:tr w:rsidR="00503367" w14:paraId="6286E9E2" w14:textId="77777777" w:rsidTr="009231A1">
        <w:trPr>
          <w:jc w:val="center"/>
        </w:trPr>
        <w:tc>
          <w:tcPr>
            <w:tcW w:w="3249" w:type="dxa"/>
          </w:tcPr>
          <w:p w14:paraId="7E7F140E" w14:textId="77777777" w:rsidR="00503367" w:rsidRPr="005F6581" w:rsidRDefault="00000000">
            <w:pPr>
              <w:rPr>
                <w:b/>
                <w:bCs/>
              </w:rPr>
            </w:pPr>
            <w:r w:rsidRPr="005F6581">
              <w:rPr>
                <w:b/>
                <w:bCs/>
                <w:color w:val="4BACC6" w:themeColor="accent5"/>
              </w:rPr>
              <w:t>Claude Sonnet 4 / 4.5</w:t>
            </w:r>
          </w:p>
        </w:tc>
        <w:tc>
          <w:tcPr>
            <w:tcW w:w="3249" w:type="dxa"/>
          </w:tcPr>
          <w:p w14:paraId="6C315259" w14:textId="77777777" w:rsidR="00503367" w:rsidRDefault="00000000">
            <w:r>
              <w:t>Genel amaç + agent görevleri</w:t>
            </w:r>
          </w:p>
        </w:tc>
        <w:tc>
          <w:tcPr>
            <w:tcW w:w="3249" w:type="dxa"/>
          </w:tcPr>
          <w:p w14:paraId="3B310483" w14:textId="77777777" w:rsidR="00503367" w:rsidRDefault="00000000">
            <w:r>
              <w:t>Kalite/hız dengesi; agent modunda da güçlü</w:t>
            </w:r>
          </w:p>
        </w:tc>
      </w:tr>
      <w:tr w:rsidR="00503367" w14:paraId="6517A811" w14:textId="77777777" w:rsidTr="009231A1">
        <w:trPr>
          <w:jc w:val="center"/>
        </w:trPr>
        <w:tc>
          <w:tcPr>
            <w:tcW w:w="3249" w:type="dxa"/>
          </w:tcPr>
          <w:p w14:paraId="6CC76A33" w14:textId="77777777" w:rsidR="00503367" w:rsidRPr="005F6581" w:rsidRDefault="00000000">
            <w:pPr>
              <w:rPr>
                <w:b/>
                <w:bCs/>
              </w:rPr>
            </w:pPr>
            <w:r w:rsidRPr="005F6581">
              <w:rPr>
                <w:b/>
                <w:bCs/>
              </w:rPr>
              <w:t>Claude Opus 4.1 / 4.5</w:t>
            </w:r>
          </w:p>
        </w:tc>
        <w:tc>
          <w:tcPr>
            <w:tcW w:w="3249" w:type="dxa"/>
          </w:tcPr>
          <w:p w14:paraId="39422455" w14:textId="77777777" w:rsidR="00503367" w:rsidRDefault="00000000">
            <w:r>
              <w:t>Zor problemlerde yüksek kalite</w:t>
            </w:r>
          </w:p>
        </w:tc>
        <w:tc>
          <w:tcPr>
            <w:tcW w:w="3249" w:type="dxa"/>
          </w:tcPr>
          <w:p w14:paraId="3978A9D2" w14:textId="77777777" w:rsidR="00503367" w:rsidRDefault="00000000">
            <w:r>
              <w:t>Daha ağır; premium tüketimi yüksek olabilir</w:t>
            </w:r>
          </w:p>
        </w:tc>
      </w:tr>
      <w:tr w:rsidR="00503367" w14:paraId="0BB5FE7A" w14:textId="77777777" w:rsidTr="009231A1">
        <w:trPr>
          <w:jc w:val="center"/>
        </w:trPr>
        <w:tc>
          <w:tcPr>
            <w:tcW w:w="3249" w:type="dxa"/>
          </w:tcPr>
          <w:p w14:paraId="579778A7" w14:textId="77777777" w:rsidR="00503367" w:rsidRPr="005F6581" w:rsidRDefault="00000000">
            <w:pPr>
              <w:rPr>
                <w:b/>
                <w:bCs/>
              </w:rPr>
            </w:pPr>
            <w:r w:rsidRPr="005F6581">
              <w:rPr>
                <w:b/>
                <w:bCs/>
              </w:rPr>
              <w:t>Gemini 2.5 Pro</w:t>
            </w:r>
          </w:p>
        </w:tc>
        <w:tc>
          <w:tcPr>
            <w:tcW w:w="3249" w:type="dxa"/>
          </w:tcPr>
          <w:p w14:paraId="68FC8EC2" w14:textId="77777777" w:rsidR="00503367" w:rsidRDefault="00000000">
            <w:r>
              <w:t>Uzun bağlam, araştırma ve teknik analiz</w:t>
            </w:r>
          </w:p>
        </w:tc>
        <w:tc>
          <w:tcPr>
            <w:tcW w:w="3249" w:type="dxa"/>
          </w:tcPr>
          <w:p w14:paraId="3BFD9E7D" w14:textId="77777777" w:rsidR="00503367" w:rsidRDefault="00000000">
            <w:r>
              <w:t>Reasoning/vision odaklı işler</w:t>
            </w:r>
          </w:p>
        </w:tc>
      </w:tr>
    </w:tbl>
    <w:p w14:paraId="67386637" w14:textId="79B63D58" w:rsidR="005F6581" w:rsidRPr="005F6581" w:rsidRDefault="005F6581" w:rsidP="005F6581">
      <w:pPr>
        <w:pStyle w:val="Balk1"/>
      </w:pPr>
      <w:r>
        <w:lastRenderedPageBreak/>
        <w:t xml:space="preserve">5. </w:t>
      </w:r>
      <w:proofErr w:type="spellStart"/>
      <w:r>
        <w:t>Kurumsal</w:t>
      </w:r>
      <w:proofErr w:type="spellEnd"/>
      <w:r>
        <w:t xml:space="preserve"> </w:t>
      </w:r>
      <w:proofErr w:type="spellStart"/>
      <w:r>
        <w:t>Kullanımda</w:t>
      </w:r>
      <w:proofErr w:type="spellEnd"/>
      <w:r>
        <w:t xml:space="preserve"> İyi </w:t>
      </w:r>
      <w:proofErr w:type="spellStart"/>
      <w:r>
        <w:t>Uygulamalar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Riskler</w:t>
      </w:r>
      <w:proofErr w:type="spellEnd"/>
    </w:p>
    <w:p w14:paraId="28520FAE" w14:textId="77777777" w:rsidR="00503367" w:rsidRDefault="00000000">
      <w:pPr>
        <w:pStyle w:val="ListeMaddemi"/>
      </w:pPr>
      <w:r>
        <w:t xml:space="preserve">Edit/Agent </w:t>
      </w:r>
      <w:proofErr w:type="spellStart"/>
      <w:r>
        <w:t>çıktısını</w:t>
      </w:r>
      <w:proofErr w:type="spellEnd"/>
      <w:r>
        <w:t xml:space="preserve"> her zaman diff üzerinden inceleyin (körlemesine kabul etmeyin).</w:t>
      </w:r>
    </w:p>
    <w:p w14:paraId="6F304C44" w14:textId="77777777" w:rsidR="00503367" w:rsidRDefault="00000000">
      <w:pPr>
        <w:pStyle w:val="ListeMaddemi"/>
      </w:pPr>
      <w:r>
        <w:t>Değişiklikleri branch üzerinde yapın; PR ile review edin.</w:t>
      </w:r>
    </w:p>
    <w:p w14:paraId="2AEAC68A" w14:textId="77777777" w:rsidR="00503367" w:rsidRDefault="00000000">
      <w:pPr>
        <w:pStyle w:val="ListeMaddemi"/>
      </w:pPr>
      <w:r>
        <w:t>Agent mode ile yapılan değişikliklerden sonra otomatik testleri çalıştırın ve kritik senaryoları manuel doğrulayın.</w:t>
      </w:r>
    </w:p>
    <w:p w14:paraId="6C29FF48" w14:textId="57C2EE15" w:rsidR="00503367" w:rsidRDefault="00000000" w:rsidP="009231A1">
      <w:pPr>
        <w:pStyle w:val="ListeMaddemi"/>
      </w:pPr>
      <w:r>
        <w:t xml:space="preserve">Kod standartlarını ve test konvansiyonlarını custom instructions ile Copilot'a öğretin (örn. test naming, AAA </w:t>
      </w:r>
      <w:proofErr w:type="spellStart"/>
      <w:r>
        <w:t>düzeni</w:t>
      </w:r>
      <w:proofErr w:type="spellEnd"/>
      <w:r>
        <w:t xml:space="preserve">,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>).</w:t>
      </w:r>
    </w:p>
    <w:sectPr w:rsidR="0050336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9755733">
    <w:abstractNumId w:val="8"/>
  </w:num>
  <w:num w:numId="2" w16cid:durableId="327950506">
    <w:abstractNumId w:val="6"/>
  </w:num>
  <w:num w:numId="3" w16cid:durableId="588776103">
    <w:abstractNumId w:val="5"/>
  </w:num>
  <w:num w:numId="4" w16cid:durableId="498081954">
    <w:abstractNumId w:val="4"/>
  </w:num>
  <w:num w:numId="5" w16cid:durableId="1455440343">
    <w:abstractNumId w:val="7"/>
  </w:num>
  <w:num w:numId="6" w16cid:durableId="71204292">
    <w:abstractNumId w:val="3"/>
  </w:num>
  <w:num w:numId="7" w16cid:durableId="397410702">
    <w:abstractNumId w:val="2"/>
  </w:num>
  <w:num w:numId="8" w16cid:durableId="917636164">
    <w:abstractNumId w:val="1"/>
  </w:num>
  <w:num w:numId="9" w16cid:durableId="135739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52F"/>
    <w:rsid w:val="00326F90"/>
    <w:rsid w:val="00503367"/>
    <w:rsid w:val="005F6581"/>
    <w:rsid w:val="00693B93"/>
    <w:rsid w:val="0086458E"/>
    <w:rsid w:val="008B15F4"/>
    <w:rsid w:val="009231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0F199E"/>
  <w14:defaultImageDpi w14:val="300"/>
  <w15:docId w15:val="{EC4B5C6D-646E-D140-B79A-1D4974CE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Onur Akalın</cp:lastModifiedBy>
  <cp:revision>6</cp:revision>
  <dcterms:created xsi:type="dcterms:W3CDTF">2013-12-23T23:15:00Z</dcterms:created>
  <dcterms:modified xsi:type="dcterms:W3CDTF">2026-01-06T17:30:00Z</dcterms:modified>
  <cp:category/>
</cp:coreProperties>
</file>